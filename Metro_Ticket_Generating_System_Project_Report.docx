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F4E79"/>
          <w:sz w:val="36"/>
        </w:rPr>
        <w:t>PROJECT REPORT</w:t>
      </w:r>
    </w:p>
    <w:p>
      <w:pPr>
        <w:spacing w:before="500"/>
        <w:jc w:val="center"/>
      </w:pPr>
      <w:r>
        <w:rPr>
          <w:b/>
          <w:color w:val="1F4E79"/>
          <w:sz w:val="52"/>
        </w:rPr>
        <w:t>METRO TICKET GENERATING SYSTEM</w:t>
      </w:r>
    </w:p>
    <w:p>
      <w:pPr>
        <w:spacing w:before="440"/>
        <w:jc w:val="center"/>
      </w:pPr>
      <w:r>
        <w:rPr>
          <w:sz w:val="26"/>
        </w:rPr>
        <w:t>A ServiceNow-based application for metro ticket booking,</w:t>
        <w:br/>
        <w:t>fare calculation, QR-code generation, and ticket verification</w:t>
      </w:r>
    </w:p>
    <w:p>
      <w:pPr>
        <w:spacing w:before="1300"/>
        <w:jc w:val="center"/>
      </w:pPr>
      <w:r>
        <w:rPr>
          <w:b/>
        </w:rPr>
        <w:t>Submitted by: [Student Name]</w:t>
        <w:br/>
      </w:r>
      <w:r>
        <w:t>Department: [Department / Branch]</w:t>
        <w:br/>
      </w:r>
      <w:r>
        <w:t>Institution: [College Name]</w:t>
        <w:br/>
      </w:r>
      <w:r>
        <w:t>Academic Year: [Academic Year]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Project Overview</w:t>
      </w:r>
    </w:p>
    <w:p>
      <w:r>
        <w:t>The Metro Ticket Generating System is a ServiceNow application designed to manage metro journey ticket bookings. It maintains metro station and fare information, calculates the fare based on the selected source and destination, generates a unique ticket number and QR-code payload, and supports ticket-status verification. The application also includes confirmation email notifications, cancellation validation, administrative reports, and a dashboard for viewing booking information.</w:t>
      </w:r>
    </w:p>
    <w:p>
      <w:r>
        <w:t>The application is implemented in a scoped ServiceNow application. Its main data records include Metro Station, Metro Fare, and Metro Ticket. Fare calculation and ticket validation are handled by server-side scripts and business rules.</w:t>
      </w:r>
    </w:p>
    <w:p>
      <w:pPr>
        <w:pStyle w:val="Heading2"/>
      </w:pPr>
      <w:r>
        <w:t>1.2 Purpose</w:t>
      </w:r>
    </w:p>
    <w:p>
      <w:r>
        <w:t>The purpose of the project is to demonstrate how a workflow-based platform can streamline metro ticket administration. It aims to reduce manual fare calculation, maintain consistent booking records, provide a convenient way to verify ticket status, and give administrators a consolidated view of bookings and fare totals.</w:t>
      </w:r>
    </w:p>
    <w:p>
      <w:pPr>
        <w:pStyle w:val="Heading1"/>
      </w:pPr>
      <w:r>
        <w:t>2. IDEATION PHASE</w:t>
      </w:r>
    </w:p>
    <w:p>
      <w:pPr>
        <w:pStyle w:val="Heading2"/>
      </w:pPr>
      <w:r>
        <w:t>2.1 Problem Statement</w:t>
      </w:r>
    </w:p>
    <w:p>
      <w:r>
        <w:t>Manual or fragmented ticket-booking processes can lead to fare-calculation mistakes, inconsistent booking records, slow ticket-status checks, and limited visibility into booking activity. A centralized system is needed to store station and fare data, calculate ticket prices consistently, generate ticket references, and help administrators monitor bookings.</w:t>
      </w:r>
    </w:p>
    <w:p>
      <w:pPr>
        <w:pStyle w:val="Heading2"/>
      </w:pPr>
      <w:r>
        <w:t>2.2 Empathy Map Canvas</w:t>
      </w:r>
    </w:p>
    <w:p>
      <w:r>
        <w:t>Primary user groups considered: passengers booking a journey and administrators maintaining stations, fares, and ticket records.</w:t>
      </w:r>
    </w:p>
    <w:p>
      <w:pPr>
        <w:pStyle w:val="ListBullet"/>
      </w:pPr>
      <w:r>
        <w:t>SAYS: “I need to know my fare and receive a ticket reference after booking.”</w:t>
      </w:r>
    </w:p>
    <w:p>
      <w:pPr>
        <w:pStyle w:val="ListBullet"/>
      </w:pPr>
      <w:r>
        <w:t>THINKS: “I want the source, destination, passenger count, and total fare to be correct.”</w:t>
      </w:r>
    </w:p>
    <w:p>
      <w:pPr>
        <w:pStyle w:val="ListBullet"/>
      </w:pPr>
      <w:r>
        <w:t>DOES: Selects stations, enters passenger details, books a ticket, and checks ticket status.</w:t>
      </w:r>
    </w:p>
    <w:p>
      <w:pPr>
        <w:pStyle w:val="ListBullet"/>
      </w:pPr>
      <w:r>
        <w:t>FEELS: Wants the process to be simple, quick, and reliable.</w:t>
      </w:r>
    </w:p>
    <w:p>
      <w:pPr>
        <w:pStyle w:val="ListBullet"/>
      </w:pPr>
      <w:r>
        <w:t>ADMINISTRATOR NEEDS: Accurate booking records, clear status information, and reports for monitoring activity.</w:t>
      </w:r>
    </w:p>
    <w:p>
      <w:r>
        <w:t>Note: This canvas represents a project-design interpretation of likely user needs; it is not based on a formal customer interview unless interviews were separately conducted.</w:t>
      </w:r>
    </w:p>
    <w:p>
      <w:pPr>
        <w:pStyle w:val="Heading2"/>
      </w:pPr>
      <w:r>
        <w:t>2.3 Brainstorming</w:t>
      </w:r>
    </w:p>
    <w:p>
      <w:r>
        <w:t>The following ideas informed the implemented solution:</w:t>
      </w:r>
    </w:p>
    <w:p>
      <w:pPr>
        <w:pStyle w:val="ListBullet"/>
      </w:pPr>
      <w:r>
        <w:t>Maintain stations and fare combinations in dedicated tables.</w:t>
      </w:r>
    </w:p>
    <w:p>
      <w:pPr>
        <w:pStyle w:val="ListBullet"/>
      </w:pPr>
      <w:r>
        <w:t>Calculate the fare on the server rather than relying only on user-entered values.</w:t>
      </w:r>
    </w:p>
    <w:p>
      <w:pPr>
        <w:pStyle w:val="ListBullet"/>
      </w:pPr>
      <w:r>
        <w:t>Generate a unique ticket number for each booking.</w:t>
      </w:r>
    </w:p>
    <w:p>
      <w:pPr>
        <w:pStyle w:val="ListBullet"/>
      </w:pPr>
      <w:r>
        <w:t>Generate a QR-code image using a QR-code service and associate it with the ticket.</w:t>
      </w:r>
    </w:p>
    <w:p>
      <w:pPr>
        <w:pStyle w:val="ListBullet"/>
      </w:pPr>
      <w:r>
        <w:t>Provide ticket verification outcomes for confirmed, cancelled, draft, unknown, and invalid requests.</w:t>
      </w:r>
    </w:p>
    <w:p>
      <w:pPr>
        <w:pStyle w:val="ListBullet"/>
      </w:pPr>
      <w:r>
        <w:t>Send a confirmation email when a booking becomes confirmed.</w:t>
      </w:r>
    </w:p>
    <w:p>
      <w:pPr>
        <w:pStyle w:val="ListBullet"/>
      </w:pPr>
      <w:r>
        <w:t>Prevent invalid ticket-status transitions.</w:t>
      </w:r>
    </w:p>
    <w:p>
      <w:pPr>
        <w:pStyle w:val="ListBullet"/>
      </w:pPr>
      <w:r>
        <w:t>Provide reports and a dashboard for administrators.</w:t>
      </w:r>
    </w:p>
    <w:p>
      <w:pPr>
        <w:pStyle w:val="Heading1"/>
      </w:pPr>
      <w:r>
        <w:t>3. REQUIREMENT ANALYSIS</w:t>
      </w:r>
    </w:p>
    <w:p>
      <w:pPr>
        <w:pStyle w:val="Heading2"/>
      </w:pPr>
      <w:r>
        <w:t>3.1 Customer Journey map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Stage</w:t>
            </w:r>
          </w:p>
        </w:tc>
        <w:tc>
          <w:tcPr>
            <w:tcW w:type="dxa" w:w="4896"/>
          </w:tcPr>
          <w:p>
            <w:r>
              <w:t>Customer / System Activity</w:t>
            </w:r>
          </w:p>
        </w:tc>
      </w:tr>
      <w:tr>
        <w:tc>
          <w:tcPr>
            <w:tcW w:type="dxa" w:w="4896"/>
          </w:tcPr>
          <w:p>
            <w:r>
              <w:t>1. Enter booking details</w:t>
            </w:r>
          </w:p>
        </w:tc>
        <w:tc>
          <w:tcPr>
            <w:tcW w:type="dxa" w:w="4896"/>
          </w:tcPr>
          <w:p>
            <w:r>
              <w:t>Passenger enters name, email, source, destination, journey date, and passenger count.</w:t>
            </w:r>
          </w:p>
        </w:tc>
      </w:tr>
      <w:tr>
        <w:tc>
          <w:tcPr>
            <w:tcW w:type="dxa" w:w="4896"/>
          </w:tcPr>
          <w:p>
            <w:r>
              <w:t>2. Validate journey</w:t>
            </w:r>
          </w:p>
        </w:tc>
        <w:tc>
          <w:tcPr>
            <w:tcW w:type="dxa" w:w="4896"/>
          </w:tcPr>
          <w:p>
            <w:r>
              <w:t>The system checks that source and destination differ and that passenger count is within the configured limit.</w:t>
            </w:r>
          </w:p>
        </w:tc>
      </w:tr>
      <w:tr>
        <w:tc>
          <w:tcPr>
            <w:tcW w:type="dxa" w:w="4896"/>
          </w:tcPr>
          <w:p>
            <w:r>
              <w:t>3. Calculate fare</w:t>
            </w:r>
          </w:p>
        </w:tc>
        <w:tc>
          <w:tcPr>
            <w:tcW w:type="dxa" w:w="4896"/>
          </w:tcPr>
          <w:p>
            <w:r>
              <w:t>The system looks up an active fare for the selected route and calculates the total fare.</w:t>
            </w:r>
          </w:p>
        </w:tc>
      </w:tr>
      <w:tr>
        <w:tc>
          <w:tcPr>
            <w:tcW w:type="dxa" w:w="4896"/>
          </w:tcPr>
          <w:p>
            <w:r>
              <w:t>4. Create ticket</w:t>
            </w:r>
          </w:p>
        </w:tc>
        <w:tc>
          <w:tcPr>
            <w:tcW w:type="dxa" w:w="4896"/>
          </w:tcPr>
          <w:p>
            <w:r>
              <w:t>The system generates a ticket number and stores the booking details and status.</w:t>
            </w:r>
          </w:p>
        </w:tc>
      </w:tr>
      <w:tr>
        <w:tc>
          <w:tcPr>
            <w:tcW w:type="dxa" w:w="4896"/>
          </w:tcPr>
          <w:p>
            <w:r>
              <w:t>5. Generate QR code</w:t>
            </w:r>
          </w:p>
        </w:tc>
        <w:tc>
          <w:tcPr>
            <w:tcW w:type="dxa" w:w="4896"/>
          </w:tcPr>
          <w:p>
            <w:r>
              <w:t>A QR-code image is requested from an external QR-code service and attached to the ticket record.</w:t>
            </w:r>
          </w:p>
        </w:tc>
      </w:tr>
      <w:tr>
        <w:tc>
          <w:tcPr>
            <w:tcW w:type="dxa" w:w="4896"/>
          </w:tcPr>
          <w:p>
            <w:r>
              <w:t>6. Confirm booking</w:t>
            </w:r>
          </w:p>
        </w:tc>
        <w:tc>
          <w:tcPr>
            <w:tcW w:type="dxa" w:w="4896"/>
          </w:tcPr>
          <w:p>
            <w:r>
              <w:t>When the booking status changes to Confirmed, a confirmation email notification is triggered.</w:t>
            </w:r>
          </w:p>
        </w:tc>
      </w:tr>
      <w:tr>
        <w:tc>
          <w:tcPr>
            <w:tcW w:type="dxa" w:w="4896"/>
          </w:tcPr>
          <w:p>
            <w:r>
              <w:t>7. Verify or cancel</w:t>
            </w:r>
          </w:p>
        </w:tc>
        <w:tc>
          <w:tcPr>
            <w:tcW w:type="dxa" w:w="4896"/>
          </w:tcPr>
          <w:p>
            <w:r>
              <w:t>The verification feature checks ticket status; cancellation rules prevent disallowed status changes.</w:t>
            </w:r>
          </w:p>
        </w:tc>
      </w:tr>
    </w:tbl>
    <w:p>
      <w:pPr>
        <w:pStyle w:val="Heading2"/>
      </w:pPr>
      <w:r>
        <w:t>3.2 Solution Requirement</w:t>
      </w:r>
    </w:p>
    <w:p>
      <w:r>
        <w:t>Functional requirements:</w:t>
      </w:r>
    </w:p>
    <w:p>
      <w:pPr>
        <w:pStyle w:val="ListBullet"/>
      </w:pPr>
      <w:r>
        <w:t>Store and manage metro station details and active status.</w:t>
      </w:r>
    </w:p>
    <w:p>
      <w:pPr>
        <w:pStyle w:val="ListBullet"/>
      </w:pPr>
      <w:r>
        <w:t>Store route-based fare values and active status.</w:t>
      </w:r>
    </w:p>
    <w:p>
      <w:pPr>
        <w:pStyle w:val="ListBullet"/>
      </w:pPr>
      <w:r>
        <w:t>Create ticket records with passenger, route, date, count, fare, status, and ticket reference.</w:t>
      </w:r>
    </w:p>
    <w:p>
      <w:pPr>
        <w:pStyle w:val="ListBullet"/>
      </w:pPr>
      <w:r>
        <w:t>Validate source/destination and passenger count.</w:t>
      </w:r>
    </w:p>
    <w:p>
      <w:pPr>
        <w:pStyle w:val="ListBullet"/>
      </w:pPr>
      <w:r>
        <w:t>Calculate fare using the configured active fare record.</w:t>
      </w:r>
    </w:p>
    <w:p>
      <w:pPr>
        <w:pStyle w:val="ListBullet"/>
      </w:pPr>
      <w:r>
        <w:t>Generate QR-code content and store the resulting image as an attachment.</w:t>
      </w:r>
    </w:p>
    <w:p>
      <w:pPr>
        <w:pStyle w:val="ListBullet"/>
      </w:pPr>
      <w:r>
        <w:t>Verify ticket status and return appropriate outcomes.</w:t>
      </w:r>
    </w:p>
    <w:p>
      <w:pPr>
        <w:pStyle w:val="ListBullet"/>
      </w:pPr>
      <w:r>
        <w:t>Trigger confirmation email notifications when a booking is confirmed.</w:t>
      </w:r>
    </w:p>
    <w:p>
      <w:pPr>
        <w:pStyle w:val="ListBullet"/>
      </w:pPr>
      <w:r>
        <w:t>Enforce permitted ticket-status transitions.</w:t>
      </w:r>
    </w:p>
    <w:p>
      <w:pPr>
        <w:pStyle w:val="ListBullet"/>
      </w:pPr>
      <w:r>
        <w:t>Display reports and a dashboard for ticket and fare information.</w:t>
      </w:r>
    </w:p>
    <w:p>
      <w:r>
        <w:t>Non-functional requirements:</w:t>
      </w:r>
    </w:p>
    <w:p>
      <w:pPr>
        <w:pStyle w:val="ListBullet"/>
      </w:pPr>
      <w:r>
        <w:t>Consistency: fare and status rules are enforced on the server.</w:t>
      </w:r>
    </w:p>
    <w:p>
      <w:pPr>
        <w:pStyle w:val="ListBullet"/>
      </w:pPr>
      <w:r>
        <w:t>Usability: forms, reports, and dashboard provide a centralized interface.</w:t>
      </w:r>
    </w:p>
    <w:p>
      <w:pPr>
        <w:pStyle w:val="ListBullet"/>
      </w:pPr>
      <w:r>
        <w:t>Maintainability: logic is separated into Script Includes, Business Rules, notifications, and reports.</w:t>
      </w:r>
    </w:p>
    <w:p>
      <w:pPr>
        <w:pStyle w:val="ListBullet"/>
      </w:pPr>
      <w:r>
        <w:t>Security: table access is role-controlled; the verification UI and AJAX endpoint currently have admin-required ACLs and should be reviewed before production use.</w:t>
      </w:r>
    </w:p>
    <w:p>
      <w:pPr>
        <w:pStyle w:val="ListBullet"/>
      </w:pPr>
      <w:r>
        <w:t>External dependency: QR image generation depends on availability of the configured external QR-code service.</w:t>
      </w:r>
    </w:p>
    <w:p>
      <w:pPr>
        <w:pStyle w:val="Heading2"/>
      </w:pPr>
      <w:r>
        <w:t>3.3 Data Flow Diagram</w:t>
      </w:r>
    </w:p>
    <w:p>
      <w:r>
        <w:t>Level 0 – Context view:</w:t>
      </w:r>
    </w:p>
    <w:p>
      <w:r>
        <w:t>Passenger / Administrator → Metro Ticket Generating System → Ticket record, fare result, QR-code image, verification result, email notification, reports.</w:t>
      </w:r>
    </w:p>
    <w:p>
      <w:r>
        <w:t>Level 1 – Main data flow:</w:t>
      </w:r>
    </w:p>
    <w:p>
      <w:pPr>
        <w:pStyle w:val="ListNumber"/>
      </w:pPr>
      <w:r>
        <w:t>Passenger submits booking details → Ticket validation.</w:t>
      </w:r>
    </w:p>
    <w:p>
      <w:pPr>
        <w:pStyle w:val="ListNumber"/>
      </w:pPr>
      <w:r>
        <w:t>Ticket validation → Fare Calculator → Metro Fare table lookup.</w:t>
      </w:r>
    </w:p>
    <w:p>
      <w:pPr>
        <w:pStyle w:val="ListNumber"/>
      </w:pPr>
      <w:r>
        <w:t>Fare Calculator → Ticket Business Rule → Metro Ticket table.</w:t>
      </w:r>
    </w:p>
    <w:p>
      <w:pPr>
        <w:pStyle w:val="ListNumber"/>
      </w:pPr>
      <w:r>
        <w:t>Ticket insert → QR generation process → external QR-code API → image attachment and ticket QR URL.</w:t>
      </w:r>
    </w:p>
    <w:p>
      <w:pPr>
        <w:pStyle w:val="ListNumber"/>
      </w:pPr>
      <w:r>
        <w:t>Booking status becomes Confirmed → email notification → passenger email address.</w:t>
      </w:r>
    </w:p>
    <w:p>
      <w:pPr>
        <w:pStyle w:val="ListNumber"/>
      </w:pPr>
      <w:r>
        <w:t>Ticket number / verification request → Verification Script Include → ticket record lookup → verification status and ticket details.</w:t>
      </w:r>
    </w:p>
    <w:p>
      <w:pPr>
        <w:pStyle w:val="ListNumber"/>
      </w:pPr>
      <w:r>
        <w:t>Administrator → reports and dashboard → booking counts, status distribution, booking trends, and confirmed-ticket fare totals.</w:t>
      </w:r>
    </w:p>
    <w:p>
      <w:pPr>
        <w:jc w:val="center"/>
      </w:pPr>
      <w:r>
        <w:rPr>
          <w:i/>
          <w:color w:val="808080"/>
        </w:rPr>
        <w:t>[Insert a neat DFD diagram here if required by your institution]</w:t>
      </w:r>
    </w:p>
    <w:p>
      <w:pPr>
        <w:pStyle w:val="Heading2"/>
      </w:pPr>
      <w:r>
        <w:t>3.4 Technology Stack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Component</w:t>
            </w:r>
          </w:p>
        </w:tc>
        <w:tc>
          <w:tcPr>
            <w:tcW w:type="dxa" w:w="4896"/>
          </w:tcPr>
          <w:p>
            <w:r>
              <w:t>Technology / Use</w:t>
            </w:r>
          </w:p>
        </w:tc>
      </w:tr>
      <w:tr>
        <w:tc>
          <w:tcPr>
            <w:tcW w:type="dxa" w:w="4896"/>
          </w:tcPr>
          <w:p>
            <w:r>
              <w:t>Platform</w:t>
            </w:r>
          </w:p>
        </w:tc>
        <w:tc>
          <w:tcPr>
            <w:tcW w:type="dxa" w:w="4896"/>
          </w:tcPr>
          <w:p>
            <w:r>
              <w:t>ServiceNow Developer Instance (Australia release)</w:t>
            </w:r>
          </w:p>
        </w:tc>
      </w:tr>
      <w:tr>
        <w:tc>
          <w:tcPr>
            <w:tcW w:type="dxa" w:w="4896"/>
          </w:tcPr>
          <w:p>
            <w:r>
              <w:t>Application</w:t>
            </w:r>
          </w:p>
        </w:tc>
        <w:tc>
          <w:tcPr>
            <w:tcW w:type="dxa" w:w="4896"/>
          </w:tcPr>
          <w:p>
            <w:r>
              <w:t>Scoped ServiceNow application: Metro Ticket Generating System</w:t>
            </w:r>
          </w:p>
        </w:tc>
      </w:tr>
      <w:tr>
        <w:tc>
          <w:tcPr>
            <w:tcW w:type="dxa" w:w="4896"/>
          </w:tcPr>
          <w:p>
            <w:r>
              <w:t>Server-side logic</w:t>
            </w:r>
          </w:p>
        </w:tc>
        <w:tc>
          <w:tcPr>
            <w:tcW w:type="dxa" w:w="4896"/>
          </w:tcPr>
          <w:p>
            <w:r>
              <w:t>Script Includes and Business Rules using ServiceNow server-side JavaScript</w:t>
            </w:r>
          </w:p>
        </w:tc>
      </w:tr>
      <w:tr>
        <w:tc>
          <w:tcPr>
            <w:tcW w:type="dxa" w:w="4896"/>
          </w:tcPr>
          <w:p>
            <w:r>
              <w:t>Data storage</w:t>
            </w:r>
          </w:p>
        </w:tc>
        <w:tc>
          <w:tcPr>
            <w:tcW w:type="dxa" w:w="4896"/>
          </w:tcPr>
          <w:p>
            <w:r>
              <w:t>ServiceNow custom tables: Metro Station, Metro Fare, Metro Ticket</w:t>
            </w:r>
          </w:p>
        </w:tc>
      </w:tr>
      <w:tr>
        <w:tc>
          <w:tcPr>
            <w:tcW w:type="dxa" w:w="4896"/>
          </w:tcPr>
          <w:p>
            <w:r>
              <w:t>Integration</w:t>
            </w:r>
          </w:p>
        </w:tc>
        <w:tc>
          <w:tcPr>
            <w:tcW w:type="dxa" w:w="4896"/>
          </w:tcPr>
          <w:p>
            <w:r>
              <w:t>REST Message / HTTP GET to api.qrserver.com for QR-code image generation</w:t>
            </w:r>
          </w:p>
        </w:tc>
      </w:tr>
      <w:tr>
        <w:tc>
          <w:tcPr>
            <w:tcW w:type="dxa" w:w="4896"/>
          </w:tcPr>
          <w:p>
            <w:r>
              <w:t>Notifications</w:t>
            </w:r>
          </w:p>
        </w:tc>
        <w:tc>
          <w:tcPr>
            <w:tcW w:type="dxa" w:w="4896"/>
          </w:tcPr>
          <w:p>
            <w:r>
              <w:t>ServiceNow email notification and email script</w:t>
            </w:r>
          </w:p>
        </w:tc>
      </w:tr>
      <w:tr>
        <w:tc>
          <w:tcPr>
            <w:tcW w:type="dxa" w:w="4896"/>
          </w:tcPr>
          <w:p>
            <w:r>
              <w:t>Verification interface</w:t>
            </w:r>
          </w:p>
        </w:tc>
        <w:tc>
          <w:tcPr>
            <w:tcW w:type="dxa" w:w="4896"/>
          </w:tcPr>
          <w:p>
            <w:r>
              <w:t>ServiceNow UI Page and GlideAjax / Script Include</w:t>
            </w:r>
          </w:p>
        </w:tc>
      </w:tr>
      <w:tr>
        <w:tc>
          <w:tcPr>
            <w:tcW w:type="dxa" w:w="4896"/>
          </w:tcPr>
          <w:p>
            <w:r>
              <w:t>Reporting</w:t>
            </w:r>
          </w:p>
        </w:tc>
        <w:tc>
          <w:tcPr>
            <w:tcW w:type="dxa" w:w="4896"/>
          </w:tcPr>
          <w:p>
            <w:r>
              <w:t>ServiceNow reports and administrative dashboard</w:t>
            </w:r>
          </w:p>
        </w:tc>
      </w:tr>
    </w:tbl>
    <w:p>
      <w:pPr>
        <w:pStyle w:val="Heading1"/>
      </w:pPr>
      <w:r>
        <w:t>4. PROJECT DESIGN</w:t>
      </w:r>
    </w:p>
    <w:p>
      <w:pPr>
        <w:pStyle w:val="Heading2"/>
      </w:pPr>
      <w:r>
        <w:t>4.1 Problem Solution Fit</w:t>
      </w:r>
    </w:p>
    <w:p>
      <w:r>
        <w:t>The system addresses the need for consistent route-based fare calculation, centralized ticket records, QR-code-assisted ticket referencing, ticket-status checks, confirmation notifications, and administrative visibility. The design places validation and fare calculation on the server so that critical values are not dependent only on client-side form input.</w:t>
      </w:r>
    </w:p>
    <w:p>
      <w:pPr>
        <w:pStyle w:val="Heading2"/>
      </w:pPr>
      <w:r>
        <w:t>4.2 Proposed Solution</w:t>
      </w:r>
    </w:p>
    <w:p>
      <w:r>
        <w:t>The proposed solution is a ServiceNow application with three core data tables and supporting automation:</w:t>
      </w:r>
    </w:p>
    <w:p>
      <w:pPr>
        <w:pStyle w:val="ListBullet"/>
      </w:pPr>
      <w:r>
        <w:t>Metro Station: stores station name, station code, line name, sequence number, and active status.</w:t>
      </w:r>
    </w:p>
    <w:p>
      <w:pPr>
        <w:pStyle w:val="ListBullet"/>
      </w:pPr>
      <w:r>
        <w:t>Metro Fare: stores source station, destination station, fare amount, and active status.</w:t>
      </w:r>
    </w:p>
    <w:p>
      <w:pPr>
        <w:pStyle w:val="ListBullet"/>
      </w:pPr>
      <w:r>
        <w:t>Metro Ticket: stores passenger details, route, journey date, passenger count, fare values, booking status, ticket number, QR data, and QR image URL.</w:t>
      </w:r>
    </w:p>
    <w:p>
      <w:pPr>
        <w:pStyle w:val="ListBullet"/>
      </w:pPr>
      <w:r>
        <w:t>MetroFareCalculator: supports fare lookup and calculation.</w:t>
      </w:r>
    </w:p>
    <w:p>
      <w:pPr>
        <w:pStyle w:val="ListBullet"/>
      </w:pPr>
      <w:r>
        <w:t>Calculate Metro Ticket Fare Business Rule: validates inputs and populates fare, total, booking time, ticket number, and QR payload.</w:t>
      </w:r>
    </w:p>
    <w:p>
      <w:pPr>
        <w:pStyle w:val="ListBullet"/>
      </w:pPr>
      <w:r>
        <w:t>MetroQRCodeGenerator and asynchronous Business Rule: request QR image generation and attach the returned image to the ticket.</w:t>
      </w:r>
    </w:p>
    <w:p>
      <w:pPr>
        <w:pStyle w:val="ListBullet"/>
      </w:pPr>
      <w:r>
        <w:t>MetroTicketVerification and MetroTicketVerificationAjax: check ticket existence and status.</w:t>
      </w:r>
    </w:p>
    <w:p>
      <w:pPr>
        <w:pStyle w:val="ListBullet"/>
      </w:pPr>
      <w:r>
        <w:t>Confirmation notification and cancellation-validation Business Rule: support booking lifecycle controls.</w:t>
      </w:r>
    </w:p>
    <w:p>
      <w:pPr>
        <w:pStyle w:val="Heading2"/>
      </w:pPr>
      <w:r>
        <w:t>4.3 Solution Architecture</w:t>
      </w:r>
    </w:p>
    <w:p>
      <w:r>
        <w:t>User interface layer: ServiceNow forms, lists, reports, dashboard, and ticket-verification UI Page. Business logic layer: Script Includes and Business Rules for fare calculation, input validation, ticket numbering, QR generation, verification, and cancellation validation. Data layer: Metro Station, Metro Fare, and Metro Ticket tables. Integration layer: REST Message to the external QR-code service. Notification layer: ServiceNow email notification triggered by confirmation status.</w:t>
      </w:r>
    </w:p>
    <w:p>
      <w:pPr>
        <w:jc w:val="center"/>
      </w:pPr>
      <w:r>
        <w:rPr>
          <w:i/>
          <w:color w:val="808080"/>
        </w:rPr>
        <w:t>[Insert an architecture diagram here if required]</w:t>
      </w:r>
    </w:p>
    <w:p>
      <w:pPr>
        <w:pStyle w:val="Heading1"/>
      </w:pPr>
      <w:r>
        <w:t>5. PROJECT PLANNING &amp; SCHEDULING</w:t>
      </w:r>
    </w:p>
    <w:p>
      <w:pPr>
        <w:pStyle w:val="Heading2"/>
      </w:pPr>
      <w:r>
        <w:t>5.1 Project Planning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Phase</w:t>
            </w:r>
          </w:p>
        </w:tc>
        <w:tc>
          <w:tcPr>
            <w:tcW w:type="dxa" w:w="4896"/>
          </w:tcPr>
          <w:p>
            <w:r>
              <w:t>Planned Activities</w:t>
            </w:r>
          </w:p>
        </w:tc>
      </w:tr>
      <w:tr>
        <w:tc>
          <w:tcPr>
            <w:tcW w:type="dxa" w:w="4896"/>
          </w:tcPr>
          <w:p>
            <w:r>
              <w:t>Phase 1 – Requirements</w:t>
            </w:r>
          </w:p>
        </w:tc>
        <w:tc>
          <w:tcPr>
            <w:tcW w:type="dxa" w:w="4896"/>
          </w:tcPr>
          <w:p>
            <w:r>
              <w:t>Identify passenger booking and administrator needs; list required ticket fields and validation rules.</w:t>
            </w:r>
          </w:p>
        </w:tc>
      </w:tr>
      <w:tr>
        <w:tc>
          <w:tcPr>
            <w:tcW w:type="dxa" w:w="4896"/>
          </w:tcPr>
          <w:p>
            <w:r>
              <w:t>Phase 2 – Data model</w:t>
            </w:r>
          </w:p>
        </w:tc>
        <w:tc>
          <w:tcPr>
            <w:tcW w:type="dxa" w:w="4896"/>
          </w:tcPr>
          <w:p>
            <w:r>
              <w:t>Create station, fare, and ticket tables; configure references and fields.</w:t>
            </w:r>
          </w:p>
        </w:tc>
      </w:tr>
      <w:tr>
        <w:tc>
          <w:tcPr>
            <w:tcW w:type="dxa" w:w="4896"/>
          </w:tcPr>
          <w:p>
            <w:r>
              <w:t>Phase 3 – Core logic</w:t>
            </w:r>
          </w:p>
        </w:tc>
        <w:tc>
          <w:tcPr>
            <w:tcW w:type="dxa" w:w="4896"/>
          </w:tcPr>
          <w:p>
            <w:r>
              <w:t>Implement fare lookup, validation, total calculation, ticket number, and QR payload generation.</w:t>
            </w:r>
          </w:p>
        </w:tc>
      </w:tr>
      <w:tr>
        <w:tc>
          <w:tcPr>
            <w:tcW w:type="dxa" w:w="4896"/>
          </w:tcPr>
          <w:p>
            <w:r>
              <w:t>Phase 4 – Integration</w:t>
            </w:r>
          </w:p>
        </w:tc>
        <w:tc>
          <w:tcPr>
            <w:tcW w:type="dxa" w:w="4896"/>
          </w:tcPr>
          <w:p>
            <w:r>
              <w:t>Configure REST Message and QR image attachment workflow.</w:t>
            </w:r>
          </w:p>
        </w:tc>
      </w:tr>
      <w:tr>
        <w:tc>
          <w:tcPr>
            <w:tcW w:type="dxa" w:w="4896"/>
          </w:tcPr>
          <w:p>
            <w:r>
              <w:t>Phase 5 – Verification and notifications</w:t>
            </w:r>
          </w:p>
        </w:tc>
        <w:tc>
          <w:tcPr>
            <w:tcW w:type="dxa" w:w="4896"/>
          </w:tcPr>
          <w:p>
            <w:r>
              <w:t>Implement ticket-status verification, confirmation email, and cancellation rules.</w:t>
            </w:r>
          </w:p>
        </w:tc>
      </w:tr>
      <w:tr>
        <w:tc>
          <w:tcPr>
            <w:tcW w:type="dxa" w:w="4896"/>
          </w:tcPr>
          <w:p>
            <w:r>
              <w:t>Phase 6 – Reporting</w:t>
            </w:r>
          </w:p>
        </w:tc>
        <w:tc>
          <w:tcPr>
            <w:tcW w:type="dxa" w:w="4896"/>
          </w:tcPr>
          <w:p>
            <w:r>
              <w:t>Create reports and dashboard visualizations.</w:t>
            </w:r>
          </w:p>
        </w:tc>
      </w:tr>
      <w:tr>
        <w:tc>
          <w:tcPr>
            <w:tcW w:type="dxa" w:w="4896"/>
          </w:tcPr>
          <w:p>
            <w:r>
              <w:t>Phase 7 – Testing and documentation</w:t>
            </w:r>
          </w:p>
        </w:tc>
        <w:tc>
          <w:tcPr>
            <w:tcW w:type="dxa" w:w="4896"/>
          </w:tcPr>
          <w:p>
            <w:r>
              <w:t>Test booking/status paths, capture output screenshots, and prepare the project report and demo.</w:t>
            </w:r>
          </w:p>
        </w:tc>
      </w:tr>
    </w:tbl>
    <w:p>
      <w:r>
        <w:t>Schedule note: The phases are presented as a logical project plan. Replace them with actual dates or durations if your submission requires a dated Gantt chart.</w:t>
      </w:r>
    </w:p>
    <w:p>
      <w:pPr>
        <w:pStyle w:val="Heading1"/>
      </w:pPr>
      <w:r>
        <w:t>6. FUNCTIONAL AND PERFORMANCE TESTING</w:t>
      </w:r>
    </w:p>
    <w:p>
      <w:pPr>
        <w:pStyle w:val="Heading2"/>
      </w:pPr>
      <w:r>
        <w:t>6.1 Performance Testing</w:t>
      </w:r>
    </w:p>
    <w:p>
      <w:r>
        <w:t>Functional checks were performed for the main booking and verification workflows. Formal load testing, response-time benchmarking, and concurrent-user testing were not documented as completed; therefore, no numerical performance claims are made in this report.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Test</w:t>
            </w:r>
          </w:p>
        </w:tc>
        <w:tc>
          <w:tcPr>
            <w:tcW w:type="dxa" w:w="2448"/>
          </w:tcPr>
          <w:p>
            <w:r>
              <w:t>Action</w:t>
            </w:r>
          </w:p>
        </w:tc>
        <w:tc>
          <w:tcPr>
            <w:tcW w:type="dxa" w:w="2448"/>
          </w:tcPr>
          <w:p>
            <w:r>
              <w:t>Expected / Observed Result</w:t>
            </w:r>
          </w:p>
        </w:tc>
        <w:tc>
          <w:tcPr>
            <w:tcW w:type="dxa" w:w="2448"/>
          </w:tcPr>
          <w:p>
            <w:r>
              <w:t>Status</w:t>
            </w:r>
          </w:p>
        </w:tc>
      </w:tr>
      <w:tr>
        <w:tc>
          <w:tcPr>
            <w:tcW w:type="dxa" w:w="2448"/>
          </w:tcPr>
          <w:p>
            <w:r>
              <w:t>Fare calculation</w:t>
            </w:r>
          </w:p>
        </w:tc>
        <w:tc>
          <w:tcPr>
            <w:tcW w:type="dxa" w:w="2448"/>
          </w:tcPr>
          <w:p>
            <w:r>
              <w:t>Create a ticket for a configured active route.</w:t>
            </w:r>
          </w:p>
        </w:tc>
        <w:tc>
          <w:tcPr>
            <w:tcW w:type="dxa" w:w="2448"/>
          </w:tcPr>
          <w:p>
            <w:r>
              <w:t>Fare per passenger and total fare populated from the configured fare.</w:t>
            </w:r>
          </w:p>
        </w:tc>
        <w:tc>
          <w:tcPr>
            <w:tcW w:type="dxa" w:w="2448"/>
          </w:tcPr>
          <w:p>
            <w:r>
              <w:t>Passed in project checks</w:t>
            </w:r>
          </w:p>
        </w:tc>
      </w:tr>
      <w:tr>
        <w:tc>
          <w:tcPr>
            <w:tcW w:type="dxa" w:w="2448"/>
          </w:tcPr>
          <w:p>
            <w:r>
              <w:t>Invalid route</w:t>
            </w:r>
          </w:p>
        </w:tc>
        <w:tc>
          <w:tcPr>
            <w:tcW w:type="dxa" w:w="2448"/>
          </w:tcPr>
          <w:p>
            <w:r>
              <w:t>Choose the same source and destination.</w:t>
            </w:r>
          </w:p>
        </w:tc>
        <w:tc>
          <w:tcPr>
            <w:tcW w:type="dxa" w:w="2448"/>
          </w:tcPr>
          <w:p>
            <w:r>
              <w:t>Booking validation rejects the journey.</w:t>
            </w:r>
          </w:p>
        </w:tc>
        <w:tc>
          <w:tcPr>
            <w:tcW w:type="dxa" w:w="2448"/>
          </w:tcPr>
          <w:p>
            <w:r>
              <w:t>Tested</w:t>
            </w:r>
          </w:p>
        </w:tc>
      </w:tr>
      <w:tr>
        <w:tc>
          <w:tcPr>
            <w:tcW w:type="dxa" w:w="2448"/>
          </w:tcPr>
          <w:p>
            <w:r>
              <w:t>Passenger limit</w:t>
            </w:r>
          </w:p>
        </w:tc>
        <w:tc>
          <w:tcPr>
            <w:tcW w:type="dxa" w:w="2448"/>
          </w:tcPr>
          <w:p>
            <w:r>
              <w:t>Enter a passenger count outside the configured range 1–6.</w:t>
            </w:r>
          </w:p>
        </w:tc>
        <w:tc>
          <w:tcPr>
            <w:tcW w:type="dxa" w:w="2448"/>
          </w:tcPr>
          <w:p>
            <w:r>
              <w:t>Validation rejects the value.</w:t>
            </w:r>
          </w:p>
        </w:tc>
        <w:tc>
          <w:tcPr>
            <w:tcW w:type="dxa" w:w="2448"/>
          </w:tcPr>
          <w:p>
            <w:r>
              <w:t>Configured; verify screenshot if required</w:t>
            </w:r>
          </w:p>
        </w:tc>
      </w:tr>
      <w:tr>
        <w:tc>
          <w:tcPr>
            <w:tcW w:type="dxa" w:w="2448"/>
          </w:tcPr>
          <w:p>
            <w:r>
              <w:t>QR generation</w:t>
            </w:r>
          </w:p>
        </w:tc>
        <w:tc>
          <w:tcPr>
            <w:tcW w:type="dxa" w:w="2448"/>
          </w:tcPr>
          <w:p>
            <w:r>
              <w:t>Insert a ticket and inspect its QR image attachment.</w:t>
            </w:r>
          </w:p>
        </w:tc>
        <w:tc>
          <w:tcPr>
            <w:tcW w:type="dxa" w:w="2448"/>
          </w:tcPr>
          <w:p>
            <w:r>
              <w:t>QR image is generated and associated with the ticket.</w:t>
            </w:r>
          </w:p>
        </w:tc>
        <w:tc>
          <w:tcPr>
            <w:tcW w:type="dxa" w:w="2448"/>
          </w:tcPr>
          <w:p>
            <w:r>
              <w:t>HTTP 200 and attachment workflow tested</w:t>
            </w:r>
          </w:p>
        </w:tc>
      </w:tr>
      <w:tr>
        <w:tc>
          <w:tcPr>
            <w:tcW w:type="dxa" w:w="2448"/>
          </w:tcPr>
          <w:p>
            <w:r>
              <w:t>Confirmed ticket verification</w:t>
            </w:r>
          </w:p>
        </w:tc>
        <w:tc>
          <w:tcPr>
            <w:tcW w:type="dxa" w:w="2448"/>
          </w:tcPr>
          <w:p>
            <w:r>
              <w:t>Verify a confirmed ticket number.</w:t>
            </w:r>
          </w:p>
        </w:tc>
        <w:tc>
          <w:tcPr>
            <w:tcW w:type="dxa" w:w="2448"/>
          </w:tcPr>
          <w:p>
            <w:r>
              <w:t>Returns a valid/confirmed result with ticket details.</w:t>
            </w:r>
          </w:p>
        </w:tc>
        <w:tc>
          <w:tcPr>
            <w:tcW w:type="dxa" w:w="2448"/>
          </w:tcPr>
          <w:p>
            <w:r>
              <w:t>Passed</w:t>
            </w:r>
          </w:p>
        </w:tc>
      </w:tr>
      <w:tr>
        <w:tc>
          <w:tcPr>
            <w:tcW w:type="dxa" w:w="2448"/>
          </w:tcPr>
          <w:p>
            <w:r>
              <w:t>Draft ticket verification</w:t>
            </w:r>
          </w:p>
        </w:tc>
        <w:tc>
          <w:tcPr>
            <w:tcW w:type="dxa" w:w="2448"/>
          </w:tcPr>
          <w:p>
            <w:r>
              <w:t>Verify a draft ticket number.</w:t>
            </w:r>
          </w:p>
        </w:tc>
        <w:tc>
          <w:tcPr>
            <w:tcW w:type="dxa" w:w="2448"/>
          </w:tcPr>
          <w:p>
            <w:r>
              <w:t>Returns NOT_CONFIRMED.</w:t>
            </w:r>
          </w:p>
        </w:tc>
        <w:tc>
          <w:tcPr>
            <w:tcW w:type="dxa" w:w="2448"/>
          </w:tcPr>
          <w:p>
            <w:r>
              <w:t>Passed</w:t>
            </w:r>
          </w:p>
        </w:tc>
      </w:tr>
      <w:tr>
        <w:tc>
          <w:tcPr>
            <w:tcW w:type="dxa" w:w="2448"/>
          </w:tcPr>
          <w:p>
            <w:r>
              <w:t>Cancelled ticket verification</w:t>
            </w:r>
          </w:p>
        </w:tc>
        <w:tc>
          <w:tcPr>
            <w:tcW w:type="dxa" w:w="2448"/>
          </w:tcPr>
          <w:p>
            <w:r>
              <w:t>Verify a cancelled ticket number.</w:t>
            </w:r>
          </w:p>
        </w:tc>
        <w:tc>
          <w:tcPr>
            <w:tcW w:type="dxa" w:w="2448"/>
          </w:tcPr>
          <w:p>
            <w:r>
              <w:t>Returns CANCELLED.</w:t>
            </w:r>
          </w:p>
        </w:tc>
        <w:tc>
          <w:tcPr>
            <w:tcW w:type="dxa" w:w="2448"/>
          </w:tcPr>
          <w:p>
            <w:r>
              <w:t>Passed</w:t>
            </w:r>
          </w:p>
        </w:tc>
      </w:tr>
      <w:tr>
        <w:tc>
          <w:tcPr>
            <w:tcW w:type="dxa" w:w="2448"/>
          </w:tcPr>
          <w:p>
            <w:r>
              <w:t>Unknown ticket</w:t>
            </w:r>
          </w:p>
        </w:tc>
        <w:tc>
          <w:tcPr>
            <w:tcW w:type="dxa" w:w="2448"/>
          </w:tcPr>
          <w:p>
            <w:r>
              <w:t>Submit an unknown ticket number.</w:t>
            </w:r>
          </w:p>
        </w:tc>
        <w:tc>
          <w:tcPr>
            <w:tcW w:type="dxa" w:w="2448"/>
          </w:tcPr>
          <w:p>
            <w:r>
              <w:t>Returns NOT_FOUND.</w:t>
            </w:r>
          </w:p>
        </w:tc>
        <w:tc>
          <w:tcPr>
            <w:tcW w:type="dxa" w:w="2448"/>
          </w:tcPr>
          <w:p>
            <w:r>
              <w:t>Passed</w:t>
            </w:r>
          </w:p>
        </w:tc>
      </w:tr>
      <w:tr>
        <w:tc>
          <w:tcPr>
            <w:tcW w:type="dxa" w:w="2448"/>
          </w:tcPr>
          <w:p>
            <w:r>
              <w:t>Confirmation email</w:t>
            </w:r>
          </w:p>
        </w:tc>
        <w:tc>
          <w:tcPr>
            <w:tcW w:type="dxa" w:w="2448"/>
          </w:tcPr>
          <w:p>
            <w:r>
              <w:t>Change booking status to Confirmed.</w:t>
            </w:r>
          </w:p>
        </w:tc>
        <w:tc>
          <w:tcPr>
            <w:tcW w:type="dxa" w:w="2448"/>
          </w:tcPr>
          <w:p>
            <w:r>
              <w:t>Email notification appears in ServiceNow sent records with ticket details.</w:t>
            </w:r>
          </w:p>
        </w:tc>
        <w:tc>
          <w:tcPr>
            <w:tcW w:type="dxa" w:w="2448"/>
          </w:tcPr>
          <w:p>
            <w:r>
              <w:t>Sent record checked; inbox delivery not independently confirmed</w:t>
            </w:r>
          </w:p>
        </w:tc>
      </w:tr>
      <w:tr>
        <w:tc>
          <w:tcPr>
            <w:tcW w:type="dxa" w:w="2448"/>
          </w:tcPr>
          <w:p>
            <w:r>
              <w:t>Cancellation rules</w:t>
            </w:r>
          </w:p>
        </w:tc>
        <w:tc>
          <w:tcPr>
            <w:tcW w:type="dxa" w:w="2448"/>
          </w:tcPr>
          <w:p>
            <w:r>
              <w:t>Attempt disallowed status transitions.</w:t>
            </w:r>
          </w:p>
        </w:tc>
        <w:tc>
          <w:tcPr>
            <w:tcW w:type="dxa" w:w="2448"/>
          </w:tcPr>
          <w:p>
            <w:r>
              <w:t>Draft-to-Cancelled and Cancelled-to-Confirmed are blocked.</w:t>
            </w:r>
          </w:p>
        </w:tc>
        <w:tc>
          <w:tcPr>
            <w:tcW w:type="dxa" w:w="2448"/>
          </w:tcPr>
          <w:p>
            <w:r>
              <w:t>Passed</w:t>
            </w:r>
          </w:p>
        </w:tc>
      </w:tr>
      <w:tr>
        <w:tc>
          <w:tcPr>
            <w:tcW w:type="dxa" w:w="2448"/>
          </w:tcPr>
          <w:p>
            <w:r>
              <w:t>Dashboard and reports</w:t>
            </w:r>
          </w:p>
        </w:tc>
        <w:tc>
          <w:tcPr>
            <w:tcW w:type="dxa" w:w="2448"/>
          </w:tcPr>
          <w:p>
            <w:r>
              <w:t>Open configured reports and dashboard.</w:t>
            </w:r>
          </w:p>
        </w:tc>
        <w:tc>
          <w:tcPr>
            <w:tcW w:type="dxa" w:w="2448"/>
          </w:tcPr>
          <w:p>
            <w:r>
              <w:t>Booking/status charts and fare summary display.</w:t>
            </w:r>
          </w:p>
        </w:tc>
        <w:tc>
          <w:tcPr>
            <w:tcW w:type="dxa" w:w="2448"/>
          </w:tcPr>
          <w:p>
            <w:r>
              <w:t>Passed in project checks</w:t>
            </w:r>
          </w:p>
        </w:tc>
      </w:tr>
    </w:tbl>
    <w:p>
      <w:r>
        <w:t>Performance testing recommendation: test with a larger set of ticket records and multiple concurrent users, record average and maximum response times, and monitor external QR service latency before claiming production-level performance.</w:t>
      </w:r>
    </w:p>
    <w:p>
      <w:pPr>
        <w:pStyle w:val="Heading1"/>
      </w:pPr>
      <w:r>
        <w:t>7. RESULTS</w:t>
      </w:r>
    </w:p>
    <w:p>
      <w:r>
        <w:t>The implemented application supports ticket creation, server-side fare calculation, ticket-number generation, QR-code generation, ticket verification, confirmation notification, cancellation validation, and administrative reporting. The following output evidence should be inserted from the actual instance.</w:t>
      </w:r>
    </w:p>
    <w:p>
      <w:pPr>
        <w:pStyle w:val="Heading2"/>
      </w:pPr>
      <w:r>
        <w:t>7.1 Output Screenshots</w:t>
      </w:r>
    </w:p>
    <w:p>
      <w:pPr>
        <w:pStyle w:val="Heading2"/>
      </w:pPr>
      <w:r>
        <w:t>Screenshot 1: Metro Ticket Generating System application home / module list</w:t>
      </w:r>
    </w:p>
    <w:p>
      <w:pPr>
        <w:jc w:val="center"/>
      </w:pPr>
      <w:r>
        <w:rPr>
          <w:i/>
          <w:color w:val="808080"/>
        </w:rPr>
        <w:t>[Paste actual screenshot here]</w:t>
      </w:r>
    </w:p>
    <w:p>
      <w:pPr>
        <w:pStyle w:val="Heading2"/>
      </w:pPr>
      <w:r>
        <w:t>Screenshot 2: Metro Station table records</w:t>
      </w:r>
    </w:p>
    <w:p>
      <w:pPr>
        <w:jc w:val="center"/>
      </w:pPr>
      <w:r>
        <w:rPr>
          <w:i/>
          <w:color w:val="808080"/>
        </w:rPr>
        <w:t>[Paste actual screenshot here]</w:t>
      </w:r>
    </w:p>
    <w:p>
      <w:pPr>
        <w:pStyle w:val="Heading2"/>
      </w:pPr>
      <w:r>
        <w:t>Screenshot 3: Metro Fare table records</w:t>
      </w:r>
    </w:p>
    <w:p>
      <w:pPr>
        <w:jc w:val="center"/>
      </w:pPr>
      <w:r>
        <w:rPr>
          <w:i/>
          <w:color w:val="808080"/>
        </w:rPr>
        <w:t>[Paste actual screenshot here]</w:t>
      </w:r>
    </w:p>
    <w:p>
      <w:pPr>
        <w:pStyle w:val="Heading2"/>
      </w:pPr>
      <w:r>
        <w:t>Screenshot 4: New Metro Ticket booking form</w:t>
      </w:r>
    </w:p>
    <w:p>
      <w:pPr>
        <w:jc w:val="center"/>
      </w:pPr>
      <w:r>
        <w:rPr>
          <w:i/>
          <w:color w:val="808080"/>
        </w:rPr>
        <w:t>[Paste actual screenshot here]</w:t>
      </w:r>
    </w:p>
    <w:p>
      <w:pPr>
        <w:pStyle w:val="Heading2"/>
      </w:pPr>
      <w:r>
        <w:t>Screenshot 5: Saved ticket showing ticket number and fare values</w:t>
      </w:r>
    </w:p>
    <w:p>
      <w:pPr>
        <w:jc w:val="center"/>
      </w:pPr>
      <w:r>
        <w:rPr>
          <w:i/>
          <w:color w:val="808080"/>
        </w:rPr>
        <w:t>[Paste actual screenshot here]</w:t>
      </w:r>
    </w:p>
    <w:p>
      <w:pPr>
        <w:pStyle w:val="Heading2"/>
      </w:pPr>
      <w:r>
        <w:t>Screenshot 6: Generated QR-code image / attachment</w:t>
      </w:r>
    </w:p>
    <w:p>
      <w:pPr>
        <w:jc w:val="center"/>
      </w:pPr>
      <w:r>
        <w:rPr>
          <w:i/>
          <w:color w:val="808080"/>
        </w:rPr>
        <w:t>[Paste actual screenshot here]</w:t>
      </w:r>
    </w:p>
    <w:p>
      <w:pPr>
        <w:pStyle w:val="Heading2"/>
      </w:pPr>
      <w:r>
        <w:t>Screenshot 7: Ticket verification result for a confirmed ticket</w:t>
      </w:r>
    </w:p>
    <w:p>
      <w:pPr>
        <w:jc w:val="center"/>
      </w:pPr>
      <w:r>
        <w:rPr>
          <w:i/>
          <w:color w:val="808080"/>
        </w:rPr>
        <w:t>[Paste actual screenshot here]</w:t>
      </w:r>
    </w:p>
    <w:p>
      <w:pPr>
        <w:pStyle w:val="Heading2"/>
      </w:pPr>
      <w:r>
        <w:t>Screenshot 8: Ticket verification result for a cancelled or draft ticket</w:t>
      </w:r>
    </w:p>
    <w:p>
      <w:pPr>
        <w:jc w:val="center"/>
      </w:pPr>
      <w:r>
        <w:rPr>
          <w:i/>
          <w:color w:val="808080"/>
        </w:rPr>
        <w:t>[Paste actual screenshot here]</w:t>
      </w:r>
    </w:p>
    <w:p>
      <w:pPr>
        <w:pStyle w:val="Heading2"/>
      </w:pPr>
      <w:r>
        <w:t>Screenshot 9: Confirmation email record in ServiceNow</w:t>
      </w:r>
    </w:p>
    <w:p>
      <w:pPr>
        <w:jc w:val="center"/>
      </w:pPr>
      <w:r>
        <w:rPr>
          <w:i/>
          <w:color w:val="808080"/>
        </w:rPr>
        <w:t>[Paste actual screenshot here]</w:t>
      </w:r>
    </w:p>
    <w:p>
      <w:pPr>
        <w:pStyle w:val="Heading2"/>
      </w:pPr>
      <w:r>
        <w:t>Screenshot 10: Cancellation validation result</w:t>
      </w:r>
    </w:p>
    <w:p>
      <w:pPr>
        <w:jc w:val="center"/>
      </w:pPr>
      <w:r>
        <w:rPr>
          <w:i/>
          <w:color w:val="808080"/>
        </w:rPr>
        <w:t>[Paste actual screenshot here]</w:t>
      </w:r>
    </w:p>
    <w:p>
      <w:pPr>
        <w:pStyle w:val="Heading2"/>
      </w:pPr>
      <w:r>
        <w:t>Screenshot 11: Metro Ticket Admin Dashboard</w:t>
      </w:r>
    </w:p>
    <w:p>
      <w:pPr>
        <w:jc w:val="center"/>
      </w:pPr>
      <w:r>
        <w:rPr>
          <w:i/>
          <w:color w:val="808080"/>
        </w:rPr>
        <w:t>[Paste actual screenshot here]</w:t>
      </w:r>
    </w:p>
    <w:p>
      <w:pPr>
        <w:pStyle w:val="Heading2"/>
      </w:pPr>
      <w:r>
        <w:t>Screenshot 12: Reports including confirmed fare collection</w:t>
      </w:r>
    </w:p>
    <w:p>
      <w:pPr>
        <w:jc w:val="center"/>
      </w:pPr>
      <w:r>
        <w:rPr>
          <w:i/>
          <w:color w:val="808080"/>
        </w:rPr>
        <w:t>[Paste actual screenshot here]</w:t>
      </w:r>
    </w:p>
    <w:p>
      <w:pPr>
        <w:pStyle w:val="Heading1"/>
      </w:pPr>
      <w:r>
        <w:t>8. ADVANTAGES &amp; DISADVANTAGES</w:t>
      </w:r>
    </w:p>
    <w:p>
      <w:pPr>
        <w:pStyle w:val="Heading2"/>
      </w:pPr>
      <w:r>
        <w:t>Advantages</w:t>
      </w:r>
    </w:p>
    <w:p>
      <w:pPr>
        <w:pStyle w:val="ListBullet"/>
      </w:pPr>
      <w:r>
        <w:t>Centralized storage for station, fare, and ticket information.</w:t>
      </w:r>
    </w:p>
    <w:p>
      <w:pPr>
        <w:pStyle w:val="ListBullet"/>
      </w:pPr>
      <w:r>
        <w:t>Server-side fare calculation reduces reliance on manually entered fare values.</w:t>
      </w:r>
    </w:p>
    <w:p>
      <w:pPr>
        <w:pStyle w:val="ListBullet"/>
      </w:pPr>
      <w:r>
        <w:t>Unique ticket reference and QR-code image support ticket identification.</w:t>
      </w:r>
    </w:p>
    <w:p>
      <w:pPr>
        <w:pStyle w:val="ListBullet"/>
      </w:pPr>
      <w:r>
        <w:t>Verification logic distinguishes confirmed, cancelled, draft, unknown, and invalid ticket requests.</w:t>
      </w:r>
    </w:p>
    <w:p>
      <w:pPr>
        <w:pStyle w:val="ListBullet"/>
      </w:pPr>
      <w:r>
        <w:t>Status-transition rules help prevent disallowed ticket lifecycle changes.</w:t>
      </w:r>
    </w:p>
    <w:p>
      <w:pPr>
        <w:pStyle w:val="ListBullet"/>
      </w:pPr>
      <w:r>
        <w:t>Email notification supports communication when a ticket is confirmed.</w:t>
      </w:r>
    </w:p>
    <w:p>
      <w:pPr>
        <w:pStyle w:val="ListBullet"/>
      </w:pPr>
      <w:r>
        <w:t>Reports and dashboard improve administrative visibility.</w:t>
      </w:r>
    </w:p>
    <w:p>
      <w:pPr>
        <w:pStyle w:val="Heading2"/>
      </w:pPr>
      <w:r>
        <w:t>Disadvantages / Limitations</w:t>
      </w:r>
    </w:p>
    <w:p>
      <w:pPr>
        <w:pStyle w:val="ListBullet"/>
      </w:pPr>
      <w:r>
        <w:t>QR-code image generation depends on an external service and network availability.</w:t>
      </w:r>
    </w:p>
    <w:p>
      <w:pPr>
        <w:pStyle w:val="ListBullet"/>
      </w:pPr>
      <w:r>
        <w:t>The current verification UI and AJAX endpoint have admin-required ACLs; end-user access should be reviewed and configured before production.</w:t>
      </w:r>
    </w:p>
    <w:p>
      <w:pPr>
        <w:pStyle w:val="ListBullet"/>
      </w:pPr>
      <w:r>
        <w:t>User-role assignment and complete end-user security testing remain to be verified.</w:t>
      </w:r>
    </w:p>
    <w:p>
      <w:pPr>
        <w:pStyle w:val="ListBullet"/>
      </w:pPr>
      <w:r>
        <w:t>The application demonstrates booking and fare totals; it does not establish payment-gateway integration or actual payment settlement.</w:t>
      </w:r>
    </w:p>
    <w:p>
      <w:pPr>
        <w:pStyle w:val="ListBullet"/>
      </w:pPr>
      <w:r>
        <w:t>The email notification was checked in ServiceNow sent records, but delivery to an external inbox was not independently verified.</w:t>
      </w:r>
    </w:p>
    <w:p>
      <w:pPr>
        <w:pStyle w:val="ListBullet"/>
      </w:pPr>
      <w:r>
        <w:t>Formal load, scalability, and concurrent-user performance tests have not been completed.</w:t>
      </w:r>
    </w:p>
    <w:p>
      <w:pPr>
        <w:pStyle w:val="Heading1"/>
      </w:pPr>
      <w:r>
        <w:t>9. CONCLUSION</w:t>
      </w:r>
    </w:p>
    <w:p>
      <w:r>
        <w:t>The Metro Ticket Generating System demonstrates a ServiceNow-based workflow for managing metro ticket bookings. It combines structured station and fare data with server-side fare calculation, ticket references, QR-code image generation, ticket verification, confirmation notifications, cancellation validation, and administrative reporting. The project provides a foundation for a more complete ticketing solution. Before production deployment, end-user ACLs and role assignments should be validated, email delivery should be confirmed, and performance and security testing should be expanded.</w:t>
      </w:r>
    </w:p>
    <w:p>
      <w:pPr>
        <w:pStyle w:val="Heading1"/>
      </w:pPr>
      <w:r>
        <w:t>10. FUTURE SCOPE</w:t>
      </w:r>
    </w:p>
    <w:p>
      <w:pPr>
        <w:pStyle w:val="ListBullet"/>
      </w:pPr>
      <w:r>
        <w:t>Integrate a secure payment gateway and maintain payment transaction status.</w:t>
      </w:r>
    </w:p>
    <w:p>
      <w:pPr>
        <w:pStyle w:val="ListBullet"/>
      </w:pPr>
      <w:r>
        <w:t>Provide a passenger-facing portal with authentication and self-service booking history.</w:t>
      </w:r>
    </w:p>
    <w:p>
      <w:pPr>
        <w:pStyle w:val="ListBullet"/>
      </w:pPr>
      <w:r>
        <w:t>Review and implement least-privilege ACLs for passenger and administrator roles.</w:t>
      </w:r>
    </w:p>
    <w:p>
      <w:pPr>
        <w:pStyle w:val="ListBullet"/>
      </w:pPr>
      <w:r>
        <w:t>Make ticket verification available to authorized end users through a secure public-facing or authenticated interface.</w:t>
      </w:r>
    </w:p>
    <w:p>
      <w:pPr>
        <w:pStyle w:val="ListBullet"/>
      </w:pPr>
      <w:r>
        <w:t>Include station route planning, transfer handling, and richer fare rules.</w:t>
      </w:r>
    </w:p>
    <w:p>
      <w:pPr>
        <w:pStyle w:val="ListBullet"/>
      </w:pPr>
      <w:r>
        <w:t>Add ticket PDF generation and a more convenient QR-code presentation.</w:t>
      </w:r>
    </w:p>
    <w:p>
      <w:pPr>
        <w:pStyle w:val="ListBullet"/>
      </w:pPr>
      <w:r>
        <w:t>Introduce automated test suites, load testing, monitoring, and error reporting.</w:t>
      </w:r>
    </w:p>
    <w:p>
      <w:pPr>
        <w:pStyle w:val="ListBullet"/>
      </w:pPr>
      <w:r>
        <w:t>Add analytics for peak booking periods, route demand, and cancellation trends.</w:t>
      </w:r>
    </w:p>
    <w:p>
      <w:pPr>
        <w:pStyle w:val="Heading1"/>
      </w:pPr>
      <w:r>
        <w:t>11. APPENDIX</w:t>
      </w:r>
    </w:p>
    <w:p>
      <w:pPr>
        <w:pStyle w:val="Heading2"/>
      </w:pPr>
      <w:r>
        <w:t>Source Code (if any)</w:t>
      </w:r>
    </w:p>
    <w:p>
      <w:r>
        <w:t>The project logic is implemented in ServiceNow Script Includes, Business Rules, a UI Page, an AJAX Script Include, a REST Message, email notification configuration, and report/dashboard definitions. Export or capture the relevant scripts/configuration from the ServiceNow instance if source-code evidence is required.</w:t>
      </w:r>
    </w:p>
    <w:p>
      <w:r>
        <w:t>Suggested items to include: MetroFareCalculator; Calculate Metro Ticket Fare Business Rule; MetroQRCodeGenerator; Generate Metro Ticket QR Code Business Rule; MetroTicketVerification; MetroTicketVerificationAjax; cancellation-validation Business Rule; email notification and email script.</w:t>
      </w:r>
    </w:p>
    <w:p>
      <w:pPr>
        <w:pStyle w:val="Heading2"/>
      </w:pPr>
      <w:r>
        <w:t>Dataset Link</w:t>
      </w:r>
    </w:p>
    <w:p>
      <w:r>
        <w:t>No external dataset is required for the current implementation. The station and fare records are maintained in the application tables. If required, provide an export or sanitized sample dataset here:</w:t>
      </w:r>
    </w:p>
    <w:p>
      <w:pPr>
        <w:jc w:val="center"/>
      </w:pPr>
      <w:r>
        <w:rPr>
          <w:i/>
          <w:color w:val="808080"/>
        </w:rPr>
        <w:t>[Insert dataset/export link if available]</w:t>
      </w:r>
    </w:p>
    <w:p>
      <w:pPr>
        <w:pStyle w:val="Heading2"/>
      </w:pPr>
      <w:r>
        <w:t>GitHub &amp; Project Demo Link</w:t>
      </w:r>
    </w:p>
    <w:p>
      <w:r>
        <w:t>GitHub repository: [Insert repository URL if the project has been published]</w:t>
      </w:r>
    </w:p>
    <w:p>
      <w:r>
        <w:t>Project demo video: [Insert video link after recording and uploading]</w:t>
      </w:r>
    </w:p>
    <w:p>
      <w:r>
        <w:t>ServiceNow instance: https://dev372090.service-now.com (developer instance; access may require authentication and may not be publicly accessible).</w:t>
      </w: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Metro Ticket Generating System | Project Report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